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48BB0" w14:textId="2FF216B8" w:rsidR="0087002F" w:rsidRDefault="00000000" w:rsidP="00E42124">
      <w:pPr>
        <w:jc w:val="center"/>
      </w:pPr>
      <w:r>
        <w:rPr>
          <w:b/>
          <w:sz w:val="36"/>
        </w:rPr>
        <w:t>DevOps Internship – Task 4</w:t>
      </w:r>
      <w:r>
        <w:rPr>
          <w:b/>
          <w:sz w:val="36"/>
        </w:rPr>
        <w:br/>
        <w:t>Shell Scripting Basics (Bash)</w:t>
      </w:r>
    </w:p>
    <w:p w14:paraId="2CBFA898" w14:textId="77777777" w:rsidR="0087002F" w:rsidRDefault="00000000">
      <w:r>
        <w:rPr>
          <w:b/>
          <w:sz w:val="28"/>
        </w:rPr>
        <w:t>1. What is Shell Scripting?</w:t>
      </w:r>
    </w:p>
    <w:p w14:paraId="4FB397E6" w14:textId="77777777" w:rsidR="0087002F" w:rsidRDefault="00000000">
      <w:r>
        <w:t>A shell script is a text file containing Linux commands written in sequence to automate tasks.</w:t>
      </w:r>
      <w:r>
        <w:br/>
      </w:r>
      <w:r>
        <w:br/>
        <w:t>Why DevOps uses shell scripting:</w:t>
      </w:r>
      <w:r>
        <w:br/>
        <w:t>• Automate repetitive tasks (backup, cleanup, monitoring)</w:t>
      </w:r>
      <w:r>
        <w:br/>
        <w:t>• Reduce manual work and human errors</w:t>
      </w:r>
      <w:r>
        <w:br/>
        <w:t>• Useful in CI/CD pipelines and server administration</w:t>
      </w:r>
    </w:p>
    <w:p w14:paraId="37D733BD" w14:textId="77777777" w:rsidR="0087002F" w:rsidRDefault="00000000">
      <w:r>
        <w:rPr>
          <w:b/>
          <w:sz w:val="28"/>
        </w:rPr>
        <w:t>2. Creating a Shell Script File + Shebang Line</w:t>
      </w:r>
    </w:p>
    <w:p w14:paraId="55E8A3B0" w14:textId="77777777" w:rsidR="0087002F" w:rsidRDefault="00000000">
      <w:r>
        <w:t>Step 1: Create a script file</w:t>
      </w:r>
      <w:r>
        <w:br/>
        <w:t>Example:</w:t>
      </w:r>
      <w:r>
        <w:br/>
        <w:t>nano system-info.sh</w:t>
      </w:r>
      <w:r>
        <w:br/>
      </w:r>
      <w:r>
        <w:br/>
        <w:t>Step 2: Add shebang at the top</w:t>
      </w:r>
      <w:r>
        <w:br/>
        <w:t>#!/bin/bash</w:t>
      </w:r>
      <w:r>
        <w:br/>
      </w:r>
      <w:r>
        <w:br/>
        <w:t>Meaning:</w:t>
      </w:r>
      <w:r>
        <w:br/>
        <w:t>• Shebang tells the OS which interpreter should run the script.</w:t>
      </w:r>
      <w:r>
        <w:br/>
        <w:t>• /bin/bash means the script will run using Bash shell.</w:t>
      </w:r>
    </w:p>
    <w:p w14:paraId="58DC8275" w14:textId="77777777" w:rsidR="0087002F" w:rsidRDefault="00000000">
      <w:r>
        <w:rPr>
          <w:b/>
          <w:sz w:val="28"/>
        </w:rPr>
        <w:t>3. Script 1: Print System Information</w:t>
      </w:r>
    </w:p>
    <w:p w14:paraId="4EF878DF" w14:textId="3E4259FF" w:rsidR="00E42124" w:rsidRDefault="00000000">
      <w:r>
        <w:t>Example script: system-info.sh</w:t>
      </w:r>
      <w:r>
        <w:br/>
      </w:r>
      <w:r>
        <w:br/>
        <w:t>#!/bin/bash</w:t>
      </w:r>
      <w:r>
        <w:br/>
        <w:t>echo "===== System Information ====="</w:t>
      </w:r>
      <w:r>
        <w:br/>
        <w:t>echo "Hostname: $(hostname)"</w:t>
      </w:r>
      <w:r>
        <w:br/>
        <w:t>echo "Date &amp; Time: $(date)"</w:t>
      </w:r>
      <w:r>
        <w:br/>
        <w:t>echo "Current User: $(whoami)"</w:t>
      </w:r>
      <w:r>
        <w:br/>
        <w:t>echo "Uptime: $(uptime -p)"</w:t>
      </w:r>
      <w:r>
        <w:br/>
        <w:t>echo "OS Details: $(lsb_release -d 2&gt;/dev/null | cut -f2)"</w:t>
      </w:r>
      <w:r>
        <w:br/>
        <w:t>echo "IP Address: $(hostname -I)"</w:t>
      </w:r>
      <w:r>
        <w:br/>
        <w:t>echo "Disk Usage:"</w:t>
      </w:r>
      <w:r>
        <w:br/>
        <w:t>df -h</w:t>
      </w:r>
      <w:r>
        <w:br/>
      </w:r>
      <w:r>
        <w:br/>
        <w:t>Expected Output:</w:t>
      </w:r>
      <w:r>
        <w:br/>
        <w:t>• Shows basic server details useful for DevOps troubleshooting</w:t>
      </w:r>
      <w:r w:rsidR="00E42124">
        <w:t>.</w:t>
      </w:r>
    </w:p>
    <w:p w14:paraId="1E85B572" w14:textId="1AA4C5BB" w:rsidR="0087002F" w:rsidRDefault="00E42124">
      <w:r w:rsidRPr="00E42124">
        <w:lastRenderedPageBreak/>
        <w:drawing>
          <wp:inline distT="0" distB="0" distL="0" distR="0" wp14:anchorId="049E8288" wp14:editId="73262D4D">
            <wp:extent cx="5486400" cy="3666490"/>
            <wp:effectExtent l="0" t="0" r="0" b="0"/>
            <wp:docPr id="90516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61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A252" w14:textId="77777777" w:rsidR="0087002F" w:rsidRDefault="00000000">
      <w:r>
        <w:rPr>
          <w:b/>
          <w:sz w:val="28"/>
        </w:rPr>
        <w:t>4. Using Variables in Bash</w:t>
      </w:r>
    </w:p>
    <w:p w14:paraId="1CF5D758" w14:textId="77777777" w:rsidR="0087002F" w:rsidRDefault="00000000">
      <w:r>
        <w:t>Variables store values that can be reused.</w:t>
      </w:r>
      <w:r>
        <w:br/>
      </w:r>
      <w:r>
        <w:br/>
        <w:t>Example:</w:t>
      </w:r>
      <w:r>
        <w:br/>
        <w:t>NAME="Karthick"</w:t>
      </w:r>
      <w:r>
        <w:br/>
        <w:t>echo "Hello $NAME"</w:t>
      </w:r>
      <w:r>
        <w:br/>
      </w:r>
      <w:r>
        <w:br/>
        <w:t>Important:</w:t>
      </w:r>
      <w:r>
        <w:br/>
        <w:t>• No spaces around '='</w:t>
      </w:r>
      <w:r>
        <w:br/>
        <w:t>• Use $VARIABLE_NAME to access value</w:t>
      </w:r>
    </w:p>
    <w:p w14:paraId="1E52FD3F" w14:textId="77777777" w:rsidR="0087002F" w:rsidRDefault="00000000">
      <w:r>
        <w:rPr>
          <w:b/>
          <w:sz w:val="28"/>
        </w:rPr>
        <w:t>5. Using Conditionals (if/else)</w:t>
      </w:r>
    </w:p>
    <w:p w14:paraId="70CA2F27" w14:textId="77777777" w:rsidR="0087002F" w:rsidRDefault="00000000">
      <w:r>
        <w:t>Conditionals help make decisions.</w:t>
      </w:r>
      <w:r>
        <w:br/>
      </w:r>
      <w:r>
        <w:br/>
        <w:t>Example: Check if a file exists</w:t>
      </w:r>
      <w:r>
        <w:br/>
      </w:r>
      <w:r>
        <w:br/>
        <w:t>#!/bin/bash</w:t>
      </w:r>
      <w:r>
        <w:br/>
        <w:t>FILE="/etc/passwd"</w:t>
      </w:r>
      <w:r>
        <w:br/>
      </w:r>
      <w:r>
        <w:br/>
        <w:t>if [ -f "$FILE" ]; then</w:t>
      </w:r>
      <w:r>
        <w:br/>
        <w:t xml:space="preserve">  echo "$FILE exists"</w:t>
      </w:r>
      <w:r>
        <w:br/>
      </w:r>
      <w:r>
        <w:lastRenderedPageBreak/>
        <w:t>else</w:t>
      </w:r>
      <w:r>
        <w:br/>
        <w:t xml:space="preserve">  echo "$FILE not found"</w:t>
      </w:r>
      <w:r>
        <w:br/>
        <w:t>fi</w:t>
      </w:r>
      <w:r>
        <w:br/>
      </w:r>
      <w:r>
        <w:br/>
        <w:t>Use cases:</w:t>
      </w:r>
      <w:r>
        <w:br/>
        <w:t>• Check service status</w:t>
      </w:r>
      <w:r>
        <w:br/>
        <w:t>• Validate input</w:t>
      </w:r>
      <w:r>
        <w:br/>
        <w:t>• Verify file/directory availability</w:t>
      </w:r>
    </w:p>
    <w:p w14:paraId="177FE022" w14:textId="77777777" w:rsidR="0087002F" w:rsidRDefault="00000000">
      <w:r>
        <w:rPr>
          <w:b/>
          <w:sz w:val="28"/>
        </w:rPr>
        <w:t>6. Using Loops in Bash (for/while)</w:t>
      </w:r>
    </w:p>
    <w:p w14:paraId="1FC640A9" w14:textId="77777777" w:rsidR="0087002F" w:rsidRDefault="00000000">
      <w:r>
        <w:t>Loops are used to repeat actions.</w:t>
      </w:r>
      <w:r>
        <w:br/>
      </w:r>
      <w:r>
        <w:br/>
        <w:t>Example: for loop</w:t>
      </w:r>
      <w:r>
        <w:br/>
        <w:t>for i in 1 2 3 4 5</w:t>
      </w:r>
      <w:r>
        <w:br/>
        <w:t>do</w:t>
      </w:r>
      <w:r>
        <w:br/>
        <w:t xml:space="preserve">  echo "Iteration: $i"</w:t>
      </w:r>
      <w:r>
        <w:br/>
        <w:t>done</w:t>
      </w:r>
      <w:r>
        <w:br/>
      </w:r>
      <w:r>
        <w:br/>
        <w:t>Example: while loop</w:t>
      </w:r>
      <w:r>
        <w:br/>
        <w:t>count=1</w:t>
      </w:r>
      <w:r>
        <w:br/>
        <w:t>while [ $count -le 3 ]</w:t>
      </w:r>
      <w:r>
        <w:br/>
        <w:t>do</w:t>
      </w:r>
      <w:r>
        <w:br/>
        <w:t xml:space="preserve">  echo "Count: $count"</w:t>
      </w:r>
      <w:r>
        <w:br/>
        <w:t xml:space="preserve">  count=$((count+1))</w:t>
      </w:r>
      <w:r>
        <w:br/>
        <w:t>done</w:t>
      </w:r>
      <w:r>
        <w:br/>
      </w:r>
      <w:r>
        <w:br/>
        <w:t>Use cases:</w:t>
      </w:r>
      <w:r>
        <w:br/>
        <w:t>• Loop through files</w:t>
      </w:r>
      <w:r>
        <w:br/>
        <w:t>• Monitor processes</w:t>
      </w:r>
      <w:r>
        <w:br/>
        <w:t>• Run health checks</w:t>
      </w:r>
    </w:p>
    <w:p w14:paraId="13AB51BD" w14:textId="77777777" w:rsidR="0087002F" w:rsidRDefault="00000000">
      <w:r>
        <w:rPr>
          <w:b/>
          <w:sz w:val="28"/>
        </w:rPr>
        <w:t>7. Script 2: Automate Log Cleanup (Safe Practice)</w:t>
      </w:r>
    </w:p>
    <w:p w14:paraId="65E55C9D" w14:textId="77777777" w:rsidR="00563064" w:rsidRDefault="00000000">
      <w:r>
        <w:t>This script deletes old log files to free disk space.</w:t>
      </w:r>
      <w:r>
        <w:br/>
        <w:t>For safe internship practice, use your own test folder instead of /var/log.</w:t>
      </w:r>
      <w:r>
        <w:br/>
      </w:r>
      <w:r>
        <w:br/>
        <w:t>Create test logs:</w:t>
      </w:r>
      <w:r>
        <w:br/>
        <w:t>mkdir -p ~/test-logs</w:t>
      </w:r>
      <w:r>
        <w:br/>
        <w:t>touch ~/test-logs/app1.log ~/test-logs/app2.log</w:t>
      </w:r>
      <w:r>
        <w:br/>
      </w:r>
      <w:r>
        <w:br/>
        <w:t>Example script: log-cleanup.sh</w:t>
      </w:r>
      <w:r>
        <w:br/>
      </w:r>
      <w:r>
        <w:br/>
        <w:t>#!/bin/bash</w:t>
      </w:r>
      <w:r>
        <w:br/>
      </w:r>
      <w:r>
        <w:lastRenderedPageBreak/>
        <w:t>LOG_DIR="$HOME/test-logs"</w:t>
      </w:r>
      <w:r>
        <w:br/>
        <w:t>DAYS=0</w:t>
      </w:r>
      <w:r>
        <w:br/>
      </w:r>
      <w:r>
        <w:br/>
        <w:t>echo "Cleaning logs older than $DAYS days in $LOG_DIR"</w:t>
      </w:r>
      <w:r>
        <w:br/>
        <w:t>find "$LOG_DIR" -type f -name "*.log" -mtime +$DAYS -print -delete</w:t>
      </w:r>
      <w:r>
        <w:br/>
        <w:t>echo "Cleanup completed"</w:t>
      </w:r>
    </w:p>
    <w:p w14:paraId="2E6B77EF" w14:textId="5003369B" w:rsidR="0087002F" w:rsidRDefault="00563064">
      <w:r w:rsidRPr="00563064">
        <w:drawing>
          <wp:inline distT="0" distB="0" distL="0" distR="0" wp14:anchorId="2652A5B6" wp14:editId="4BAC02F2">
            <wp:extent cx="4248743" cy="1667108"/>
            <wp:effectExtent l="0" t="0" r="0" b="9525"/>
            <wp:docPr id="176472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27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Note:</w:t>
      </w:r>
      <w:r w:rsidR="00000000">
        <w:br/>
        <w:t>• Use with caution because it deletes files.</w:t>
      </w:r>
    </w:p>
    <w:p w14:paraId="6BE4CF1C" w14:textId="77777777" w:rsidR="0087002F" w:rsidRDefault="00000000">
      <w:r>
        <w:rPr>
          <w:b/>
          <w:sz w:val="28"/>
        </w:rPr>
        <w:t>8. Script 3: Backup Automation (Simple)</w:t>
      </w:r>
    </w:p>
    <w:p w14:paraId="70DBF81D" w14:textId="77777777" w:rsidR="00563064" w:rsidRDefault="00000000">
      <w:r>
        <w:t>This script creates a backup of a folder into a .tar.gz file.</w:t>
      </w:r>
      <w:r>
        <w:br/>
      </w:r>
      <w:r>
        <w:br/>
        <w:t>Create sample data:</w:t>
      </w:r>
      <w:r>
        <w:br/>
        <w:t>mkdir -p ~/mydata</w:t>
      </w:r>
      <w:r>
        <w:br/>
        <w:t>echo "sample file" &gt; ~/mydata/file1.txt</w:t>
      </w:r>
      <w:r>
        <w:br/>
      </w:r>
      <w:r>
        <w:br/>
        <w:t>Example script: backup.sh</w:t>
      </w:r>
      <w:r>
        <w:br/>
      </w:r>
      <w:r>
        <w:br/>
        <w:t>#!/bin/bash</w:t>
      </w:r>
      <w:r>
        <w:br/>
        <w:t>SOURCE_DIR="$HOME/mydata"</w:t>
      </w:r>
      <w:r>
        <w:br/>
        <w:t>BACKUP_DIR="$HOME/backups"</w:t>
      </w:r>
      <w:r>
        <w:br/>
        <w:t>DATE=$(date +%F)</w:t>
      </w:r>
      <w:r>
        <w:br/>
      </w:r>
      <w:r>
        <w:br/>
        <w:t>mkdir -p "$BACKUP_DIR"</w:t>
      </w:r>
      <w:r>
        <w:br/>
        <w:t>tar -czf "$BACKUP_DIR/mydata-backup-$DATE.tar.gz" "$SOURCE_DIR"</w:t>
      </w:r>
      <w:r>
        <w:br/>
      </w:r>
      <w:r>
        <w:br/>
        <w:t>echo "Backup created at: $BACKUP_DIR/mydata-backup-$DATE.tar.gz"</w:t>
      </w:r>
      <w:r>
        <w:br/>
      </w:r>
    </w:p>
    <w:p w14:paraId="43EA435B" w14:textId="3FCD68E8" w:rsidR="0087002F" w:rsidRDefault="00563064">
      <w:r w:rsidRPr="00563064">
        <w:lastRenderedPageBreak/>
        <w:drawing>
          <wp:inline distT="0" distB="0" distL="0" distR="0" wp14:anchorId="463E53EA" wp14:editId="471FC170">
            <wp:extent cx="5486400" cy="2508250"/>
            <wp:effectExtent l="0" t="0" r="0" b="6350"/>
            <wp:docPr id="199235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50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  <w:t>Use cases:</w:t>
      </w:r>
      <w:r w:rsidR="00000000">
        <w:br/>
        <w:t>• Backup configs</w:t>
      </w:r>
      <w:r w:rsidR="00000000">
        <w:br/>
        <w:t>• Backup application files</w:t>
      </w:r>
      <w:r w:rsidR="00000000">
        <w:br/>
        <w:t>• Backup logs</w:t>
      </w:r>
    </w:p>
    <w:p w14:paraId="0D26E057" w14:textId="77777777" w:rsidR="0087002F" w:rsidRDefault="00000000">
      <w:r>
        <w:rPr>
          <w:b/>
          <w:sz w:val="28"/>
        </w:rPr>
        <w:t>9. Making Script Executable and Running It</w:t>
      </w:r>
    </w:p>
    <w:p w14:paraId="27791AC3" w14:textId="77777777" w:rsidR="0087002F" w:rsidRDefault="00000000">
      <w:r>
        <w:t>To give execute permission:</w:t>
      </w:r>
      <w:r>
        <w:br/>
        <w:t>chmod +x system-info.sh</w:t>
      </w:r>
      <w:r>
        <w:br/>
      </w:r>
      <w:r>
        <w:br/>
        <w:t>Run script:</w:t>
      </w:r>
      <w:r>
        <w:br/>
        <w:t>./system-info.sh</w:t>
      </w:r>
      <w:r>
        <w:br/>
      </w:r>
      <w:r>
        <w:br/>
        <w:t>Alternative run method:</w:t>
      </w:r>
      <w:r>
        <w:br/>
        <w:t>bash system-info.sh</w:t>
      </w:r>
    </w:p>
    <w:p w14:paraId="6C04644F" w14:textId="77777777" w:rsidR="0087002F" w:rsidRDefault="00000000">
      <w:r>
        <w:rPr>
          <w:b/>
          <w:sz w:val="28"/>
        </w:rPr>
        <w:t>10. Redirect Output to Files</w:t>
      </w:r>
    </w:p>
    <w:p w14:paraId="7F8910BF" w14:textId="77777777" w:rsidR="0087002F" w:rsidRDefault="00000000">
      <w:r>
        <w:t>Output redirection helps save logs.</w:t>
      </w:r>
      <w:r>
        <w:br/>
      </w:r>
      <w:r>
        <w:br/>
        <w:t>Save output to a file:</w:t>
      </w:r>
      <w:r>
        <w:br/>
        <w:t>./system-info.sh &gt; output.txt</w:t>
      </w:r>
      <w:r>
        <w:br/>
      </w:r>
      <w:r>
        <w:br/>
        <w:t>Append output:</w:t>
      </w:r>
      <w:r>
        <w:br/>
        <w:t>./system-info.sh &gt;&gt; output.txt</w:t>
      </w:r>
      <w:r>
        <w:br/>
      </w:r>
      <w:r>
        <w:br/>
        <w:t>Redirect errors:</w:t>
      </w:r>
      <w:r>
        <w:br/>
        <w:t>./system-info.sh 2&gt; error.log</w:t>
      </w:r>
      <w:r>
        <w:br/>
      </w:r>
      <w:r>
        <w:br/>
        <w:t>Redirect both output and errors:</w:t>
      </w:r>
      <w:r>
        <w:br/>
        <w:t>./system-info.sh &gt; output.txt 2&gt;&amp;1</w:t>
      </w:r>
    </w:p>
    <w:p w14:paraId="7338C717" w14:textId="345F78D7" w:rsidR="00563064" w:rsidRDefault="00563064">
      <w:r w:rsidRPr="00563064">
        <w:lastRenderedPageBreak/>
        <w:drawing>
          <wp:inline distT="0" distB="0" distL="0" distR="0" wp14:anchorId="4DAB8E85" wp14:editId="002C3533">
            <wp:extent cx="5486400" cy="3203575"/>
            <wp:effectExtent l="0" t="0" r="0" b="0"/>
            <wp:docPr id="129693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313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7EE0" w14:textId="77777777" w:rsidR="0087002F" w:rsidRDefault="00000000">
      <w:r>
        <w:rPr>
          <w:b/>
          <w:sz w:val="28"/>
        </w:rPr>
        <w:t>11. Comments and Documentation in Scripts</w:t>
      </w:r>
    </w:p>
    <w:p w14:paraId="538CB4F4" w14:textId="535D8793" w:rsidR="0087002F" w:rsidRDefault="00000000">
      <w:r>
        <w:t>Comments start with #</w:t>
      </w:r>
      <w:r>
        <w:br/>
      </w:r>
      <w:r>
        <w:br/>
        <w:t>Example:</w:t>
      </w:r>
      <w:r>
        <w:br/>
        <w:t># This script prints system information</w:t>
      </w:r>
      <w:r>
        <w:br/>
        <w:t># Author: Karthick</w:t>
      </w:r>
      <w:r>
        <w:br/>
        <w:t># Date: 2026-01-22</w:t>
      </w:r>
      <w:r>
        <w:br/>
      </w:r>
      <w:r>
        <w:br/>
        <w:t>Good practices:</w:t>
      </w:r>
      <w:r>
        <w:br/>
        <w:t>• Add clear comments</w:t>
      </w:r>
      <w:r>
        <w:br/>
        <w:t>• Use meaningful variable names</w:t>
      </w:r>
      <w:r>
        <w:br/>
        <w:t>• Keep scripts simple and readable</w:t>
      </w:r>
    </w:p>
    <w:p w14:paraId="5806D931" w14:textId="77777777" w:rsidR="0087002F" w:rsidRDefault="00000000">
      <w:r>
        <w:rPr>
          <w:b/>
          <w:sz w:val="28"/>
        </w:rPr>
        <w:t>13. Interview Questions (Prepared Answers)</w:t>
      </w:r>
    </w:p>
    <w:p w14:paraId="19C723DD" w14:textId="7F5E97A9" w:rsidR="0087002F" w:rsidRDefault="00000000">
      <w:r>
        <w:t>1) What is a shell script?</w:t>
      </w:r>
      <w:r>
        <w:br/>
        <w:t>A shell script is a file containing Linux commands to automate tasks.</w:t>
      </w:r>
      <w:r>
        <w:br/>
      </w:r>
      <w:r>
        <w:br/>
        <w:t>2) What is shebang?</w:t>
      </w:r>
      <w:r>
        <w:br/>
        <w:t>Shebang is the first line (#!/bin/bash) that tells the system which interpreter to use.</w:t>
      </w:r>
      <w:r>
        <w:br/>
      </w:r>
      <w:r>
        <w:br/>
        <w:t>3) Explain loops in bash.</w:t>
      </w:r>
      <w:r>
        <w:br/>
        <w:t>Loops repeat actions. Bash supports for loops and while loops to run commands multiple times.</w:t>
      </w:r>
      <w:r>
        <w:br/>
      </w:r>
      <w:r>
        <w:br/>
      </w:r>
      <w:r>
        <w:lastRenderedPageBreak/>
        <w:t>4) How to schedule scripts?</w:t>
      </w:r>
      <w:r>
        <w:br/>
        <w:t>Scripts can be scheduled using cron jobs (crontab) in Linux.</w:t>
      </w:r>
      <w:r>
        <w:br/>
      </w:r>
      <w:r>
        <w:br/>
        <w:t>5) Difference between $@ and $</w:t>
      </w:r>
      <w:r w:rsidR="000F5257">
        <w:t>*</w:t>
      </w:r>
      <w:r>
        <w:t>?</w:t>
      </w:r>
      <w:r>
        <w:br/>
      </w:r>
      <w:r w:rsidR="000F5257" w:rsidRPr="000F5257">
        <w:rPr>
          <w:b/>
          <w:bCs/>
        </w:rPr>
        <w:t>$@</w:t>
      </w:r>
      <w:r w:rsidR="000F5257" w:rsidRPr="000F5257">
        <w:t xml:space="preserve"> → Treats each argument separately (best choice)</w:t>
      </w:r>
      <w:r w:rsidR="000F5257" w:rsidRPr="000F5257">
        <w:br/>
      </w:r>
      <w:r w:rsidR="000F5257" w:rsidRPr="000F5257">
        <w:rPr>
          <w:b/>
          <w:bCs/>
        </w:rPr>
        <w:t>$</w:t>
      </w:r>
      <w:r w:rsidR="000F5257" w:rsidRPr="000F5257">
        <w:t>* → Treats all arguments as one single string (when quoted)</w:t>
      </w:r>
    </w:p>
    <w:p w14:paraId="07B7A0D1" w14:textId="77777777" w:rsidR="0087002F" w:rsidRDefault="00000000">
      <w:r>
        <w:rPr>
          <w:b/>
          <w:sz w:val="28"/>
        </w:rPr>
        <w:t>14. Reference Links</w:t>
      </w:r>
    </w:p>
    <w:p w14:paraId="2AA12900" w14:textId="77777777" w:rsidR="0087002F" w:rsidRDefault="00000000">
      <w:r>
        <w:t>- Bash Guide for Beginners: https://tldp.org/LDP/Bash-Beginners-Guide/html/</w:t>
      </w:r>
      <w:r>
        <w:br/>
        <w:t>- GNU Bash Manual: https://www.gnu.org/software/bash/manual/</w:t>
      </w:r>
      <w:r>
        <w:br/>
        <w:t>- Cron Jobs (Ubuntu): https://help.ubuntu.com/community/CronHowto</w:t>
      </w:r>
    </w:p>
    <w:sectPr w:rsidR="008700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158609">
    <w:abstractNumId w:val="8"/>
  </w:num>
  <w:num w:numId="2" w16cid:durableId="1601373543">
    <w:abstractNumId w:val="6"/>
  </w:num>
  <w:num w:numId="3" w16cid:durableId="499927594">
    <w:abstractNumId w:val="5"/>
  </w:num>
  <w:num w:numId="4" w16cid:durableId="1971747381">
    <w:abstractNumId w:val="4"/>
  </w:num>
  <w:num w:numId="5" w16cid:durableId="985277079">
    <w:abstractNumId w:val="7"/>
  </w:num>
  <w:num w:numId="6" w16cid:durableId="705566912">
    <w:abstractNumId w:val="3"/>
  </w:num>
  <w:num w:numId="7" w16cid:durableId="291179619">
    <w:abstractNumId w:val="2"/>
  </w:num>
  <w:num w:numId="8" w16cid:durableId="1843396899">
    <w:abstractNumId w:val="1"/>
  </w:num>
  <w:num w:numId="9" w16cid:durableId="59599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257"/>
    <w:rsid w:val="0015074B"/>
    <w:rsid w:val="0029639D"/>
    <w:rsid w:val="00326F90"/>
    <w:rsid w:val="00563064"/>
    <w:rsid w:val="0087002F"/>
    <w:rsid w:val="00AA1D8D"/>
    <w:rsid w:val="00B47730"/>
    <w:rsid w:val="00CA227E"/>
    <w:rsid w:val="00CB0664"/>
    <w:rsid w:val="00E421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78AA81"/>
  <w14:defaultImageDpi w14:val="300"/>
  <w15:docId w15:val="{346058ED-52D5-4D01-A719-651494B3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abc</cp:lastModifiedBy>
  <cp:revision>3</cp:revision>
  <dcterms:created xsi:type="dcterms:W3CDTF">2013-12-23T23:15:00Z</dcterms:created>
  <dcterms:modified xsi:type="dcterms:W3CDTF">2026-01-22T18:12:00Z</dcterms:modified>
  <cp:category/>
</cp:coreProperties>
</file>